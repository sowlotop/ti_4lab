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urier New" w:hAnsi="Courier New"/>
          <w:b/>
          <w:sz w:val="22"/>
        </w:rPr>
        <w:t>Основной алгоритм:</w:t>
      </w:r>
    </w:p>
    <w:p/>
    <w:p>
      <w:r>
        <w:rPr>
          <w:rFonts w:ascii="Courier New" w:hAnsi="Courier New"/>
          <w:b/>
          <w:sz w:val="22"/>
        </w:rPr>
        <w:t>// RsaSignatureService.java — сервис хеширования и RSA-подписи</w:t>
      </w:r>
    </w:p>
    <w:p>
      <w:pPr>
        <w:spacing w:before="0" w:after="0"/>
      </w:pPr>
      <w:r>
        <w:rPr>
          <w:rFonts w:ascii="Courier New" w:hAnsi="Courier New"/>
          <w:sz w:val="18"/>
        </w:rPr>
        <w:t>package com.ti.lab4ti.service;</w:t>
      </w:r>
    </w:p>
    <w:p>
      <w:pPr>
        <w:spacing w:before="0" w:after="0"/>
      </w:pPr>
      <w:r>
        <w:rPr>
          <w:rFonts w:ascii="Courier New" w:hAnsi="Courier New"/>
          <w:sz w:val="18"/>
        </w:rPr>
      </w:r>
    </w:p>
    <w:p>
      <w:pPr>
        <w:spacing w:before="0" w:after="0"/>
      </w:pPr>
      <w:r>
        <w:rPr>
          <w:rFonts w:ascii="Courier New" w:hAnsi="Courier New"/>
          <w:sz w:val="18"/>
        </w:rPr>
        <w:t>import org.springframework.stereotype.Service;</w:t>
      </w:r>
    </w:p>
    <w:p>
      <w:pPr>
        <w:spacing w:before="0" w:after="0"/>
      </w:pPr>
      <w:r>
        <w:rPr>
          <w:rFonts w:ascii="Courier New" w:hAnsi="Courier New"/>
          <w:sz w:val="18"/>
        </w:rPr>
        <w:t>import java.math.BigInteger;</w:t>
      </w:r>
    </w:p>
    <w:p>
      <w:pPr>
        <w:spacing w:before="0" w:after="0"/>
      </w:pPr>
      <w:r>
        <w:rPr>
          <w:rFonts w:ascii="Courier New" w:hAnsi="Courier New"/>
          <w:sz w:val="18"/>
        </w:rPr>
      </w:r>
    </w:p>
    <w:p>
      <w:pPr>
        <w:spacing w:before="0" w:after="0"/>
      </w:pPr>
      <w:r>
        <w:rPr>
          <w:rFonts w:ascii="Courier New" w:hAnsi="Courier New"/>
          <w:sz w:val="18"/>
        </w:rPr>
        <w:t>@Service</w:t>
      </w:r>
    </w:p>
    <w:p>
      <w:pPr>
        <w:spacing w:before="0" w:after="0"/>
      </w:pPr>
      <w:r>
        <w:rPr>
          <w:rFonts w:ascii="Courier New" w:hAnsi="Courier New"/>
          <w:sz w:val="18"/>
        </w:rPr>
        <w:t>public class RsaSignatureService {</w:t>
      </w:r>
    </w:p>
    <w:p>
      <w:pPr>
        <w:spacing w:before="0" w:after="0"/>
      </w:pPr>
      <w:r>
        <w:rPr>
          <w:rFonts w:ascii="Courier New" w:hAnsi="Courier New"/>
          <w:sz w:val="18"/>
        </w:rPr>
      </w:r>
    </w:p>
    <w:p>
      <w:pPr>
        <w:spacing w:before="0" w:after="0"/>
      </w:pPr>
      <w:r>
        <w:rPr>
          <w:rFonts w:ascii="Courier New" w:hAnsi="Courier New"/>
          <w:sz w:val="18"/>
        </w:rPr>
        <w:t xml:space="preserve">    private static final BigInteger H0 = BigInteger.valueOf(100);</w:t>
      </w:r>
    </w:p>
    <w:p>
      <w:pPr>
        <w:spacing w:before="0" w:after="0"/>
      </w:pPr>
      <w:r>
        <w:rPr>
          <w:rFonts w:ascii="Courier New" w:hAnsi="Courier New"/>
          <w:sz w:val="18"/>
        </w:rPr>
        <w:t xml:space="preserve">    public static final String SIGNATURE_SEPARATOR = "\n---SIGNATURE---\n";</w:t>
      </w:r>
    </w:p>
    <w:p>
      <w:pPr>
        <w:spacing w:before="0" w:after="0"/>
      </w:pPr>
      <w:r>
        <w:rPr>
          <w:rFonts w:ascii="Courier New" w:hAnsi="Courier New"/>
          <w:sz w:val="18"/>
        </w:rPr>
        <w:t xml:space="preserve">    private static final String CYRILLIC_ALPHABET = "АБВГДЕЁЖЗИЙКЛМНОПРСТУФХЦЧШЩЪЫЬЭЮЯ";</w:t>
      </w:r>
    </w:p>
    <w:p>
      <w:pPr>
        <w:spacing w:before="0" w:after="0"/>
      </w:pPr>
      <w:r>
        <w:rPr>
          <w:rFonts w:ascii="Courier New" w:hAnsi="Courier New"/>
          <w:sz w:val="18"/>
        </w:rPr>
      </w:r>
    </w:p>
    <w:p>
      <w:pPr>
        <w:spacing w:before="0" w:after="0"/>
      </w:pPr>
      <w:r>
        <w:rPr>
          <w:rFonts w:ascii="Courier New" w:hAnsi="Courier New"/>
          <w:sz w:val="18"/>
        </w:rPr>
        <w:t xml:space="preserve">    private BigInteger charToMi(char c) {</w:t>
      </w:r>
    </w:p>
    <w:p>
      <w:pPr>
        <w:spacing w:before="0" w:after="0"/>
      </w:pPr>
      <w:r>
        <w:rPr>
          <w:rFonts w:ascii="Courier New" w:hAnsi="Courier New"/>
          <w:sz w:val="18"/>
        </w:rPr>
        <w:t xml:space="preserve">        char upper = Character.toUpperCase(c);</w:t>
      </w:r>
    </w:p>
    <w:p>
      <w:pPr>
        <w:spacing w:before="0" w:after="0"/>
      </w:pPr>
      <w:r>
        <w:rPr>
          <w:rFonts w:ascii="Courier New" w:hAnsi="Courier New"/>
          <w:sz w:val="18"/>
        </w:rPr>
        <w:t xml:space="preserve">        int idxCyr = CYRILLIC_ALPHABET.indexOf(upper);</w:t>
      </w:r>
    </w:p>
    <w:p>
      <w:pPr>
        <w:spacing w:before="0" w:after="0"/>
      </w:pPr>
      <w:r>
        <w:rPr>
          <w:rFonts w:ascii="Courier New" w:hAnsi="Courier New"/>
          <w:sz w:val="18"/>
        </w:rPr>
        <w:t xml:space="preserve">        if (idxCyr &gt;= 0) return BigInteger.valueOf(idxCyr + 1);</w:t>
      </w:r>
    </w:p>
    <w:p>
      <w:pPr>
        <w:spacing w:before="0" w:after="0"/>
      </w:pPr>
      <w:r>
        <w:rPr>
          <w:rFonts w:ascii="Courier New" w:hAnsi="Courier New"/>
          <w:sz w:val="18"/>
        </w:rPr>
        <w:t xml:space="preserve">        int cp = c;</w:t>
      </w:r>
    </w:p>
    <w:p>
      <w:pPr>
        <w:spacing w:before="0" w:after="0"/>
      </w:pPr>
      <w:r>
        <w:rPr>
          <w:rFonts w:ascii="Courier New" w:hAnsi="Courier New"/>
          <w:sz w:val="18"/>
        </w:rPr>
        <w:t xml:space="preserve">        if ((cp &gt;= 0x41 &amp;&amp; cp &lt;= 0x5A) || (cp &gt;= 0x61 &amp;&amp; cp &lt;= 0x7A))</w:t>
      </w:r>
    </w:p>
    <w:p>
      <w:pPr>
        <w:spacing w:before="0" w:after="0"/>
      </w:pPr>
      <w:r>
        <w:rPr>
          <w:rFonts w:ascii="Courier New" w:hAnsi="Courier New"/>
          <w:sz w:val="18"/>
        </w:rPr>
        <w:t xml:space="preserve">            return BigInteger.valueOf(cp &gt;= 0x61 ? cp - 0x20 : cp);</w:t>
      </w:r>
    </w:p>
    <w:p>
      <w:pPr>
        <w:spacing w:before="0" w:after="0"/>
      </w:pPr>
      <w:r>
        <w:rPr>
          <w:rFonts w:ascii="Courier New" w:hAnsi="Courier New"/>
          <w:sz w:val="18"/>
        </w:rPr>
        <w:t xml:space="preserve">        return BigInteger.valueOf(cp);</w:t>
      </w:r>
    </w:p>
    <w:p>
      <w:pPr>
        <w:spacing w:before="0" w:after="0"/>
      </w:pPr>
      <w:r>
        <w:rPr>
          <w:rFonts w:ascii="Courier New" w:hAnsi="Courier New"/>
          <w:sz w:val="18"/>
        </w:rPr>
        <w:t xml:space="preserve">    }</w:t>
      </w:r>
    </w:p>
    <w:p>
      <w:pPr>
        <w:spacing w:before="0" w:after="0"/>
      </w:pPr>
      <w:r>
        <w:rPr>
          <w:rFonts w:ascii="Courier New" w:hAnsi="Courier New"/>
          <w:sz w:val="18"/>
        </w:rPr>
      </w:r>
    </w:p>
    <w:p>
      <w:pPr>
        <w:spacing w:before="0" w:after="0"/>
      </w:pPr>
      <w:r>
        <w:rPr>
          <w:rFonts w:ascii="Courier New" w:hAnsi="Courier New"/>
          <w:sz w:val="18"/>
        </w:rPr>
        <w:t xml:space="preserve">    // Функция хеширования 3.2: H_i = ((H_{i-1} + M_i) mod n)^2 mod n, H_0 = 100</w:t>
      </w:r>
    </w:p>
    <w:p>
      <w:pPr>
        <w:spacing w:before="0" w:after="0"/>
      </w:pPr>
      <w:r>
        <w:rPr>
          <w:rFonts w:ascii="Courier New" w:hAnsi="Courier New"/>
          <w:sz w:val="18"/>
        </w:rPr>
        <w:t xml:space="preserve">    // Кириллица А–Я → 1–33, латиница A–Z → ASCII 65–90, остальные → Unicode</w:t>
      </w:r>
    </w:p>
    <w:p>
      <w:pPr>
        <w:spacing w:before="0" w:after="0"/>
      </w:pPr>
      <w:r>
        <w:rPr>
          <w:rFonts w:ascii="Courier New" w:hAnsi="Courier New"/>
          <w:sz w:val="18"/>
        </w:rPr>
        <w:t xml:space="preserve">    public BigInteger computeHash(String message, BigInteger n) {</w:t>
      </w:r>
    </w:p>
    <w:p>
      <w:pPr>
        <w:spacing w:before="0" w:after="0"/>
      </w:pPr>
      <w:r>
        <w:rPr>
          <w:rFonts w:ascii="Courier New" w:hAnsi="Courier New"/>
          <w:sz w:val="18"/>
        </w:rPr>
        <w:t xml:space="preserve">        BigInteger h = H0;</w:t>
      </w:r>
    </w:p>
    <w:p>
      <w:pPr>
        <w:spacing w:before="0" w:after="0"/>
      </w:pPr>
      <w:r>
        <w:rPr>
          <w:rFonts w:ascii="Courier New" w:hAnsi="Courier New"/>
          <w:sz w:val="18"/>
        </w:rPr>
        <w:t xml:space="preserve">        for (char c : message.toCharArray()) {</w:t>
      </w:r>
    </w:p>
    <w:p>
      <w:pPr>
        <w:spacing w:before="0" w:after="0"/>
      </w:pPr>
      <w:r>
        <w:rPr>
          <w:rFonts w:ascii="Courier New" w:hAnsi="Courier New"/>
          <w:sz w:val="18"/>
        </w:rPr>
        <w:t xml:space="preserve">            BigInteger mi = charToMi(c);</w:t>
      </w:r>
    </w:p>
    <w:p>
      <w:pPr>
        <w:spacing w:before="0" w:after="0"/>
      </w:pPr>
      <w:r>
        <w:rPr>
          <w:rFonts w:ascii="Courier New" w:hAnsi="Courier New"/>
          <w:sz w:val="18"/>
        </w:rPr>
        <w:t xml:space="preserve">            BigInteger t = h.add(mi).mod(n);</w:t>
      </w:r>
    </w:p>
    <w:p>
      <w:pPr>
        <w:spacing w:before="0" w:after="0"/>
      </w:pPr>
      <w:r>
        <w:rPr>
          <w:rFonts w:ascii="Courier New" w:hAnsi="Courier New"/>
          <w:sz w:val="18"/>
        </w:rPr>
        <w:t xml:space="preserve">            h = t.multiply(t).mod(n);</w:t>
      </w:r>
    </w:p>
    <w:p>
      <w:pPr>
        <w:spacing w:before="0" w:after="0"/>
      </w:pPr>
      <w:r>
        <w:rPr>
          <w:rFonts w:ascii="Courier New" w:hAnsi="Courier New"/>
          <w:sz w:val="18"/>
        </w:rPr>
        <w:t xml:space="preserve">        }</w:t>
      </w:r>
    </w:p>
    <w:p>
      <w:pPr>
        <w:spacing w:before="0" w:after="0"/>
      </w:pPr>
      <w:r>
        <w:rPr>
          <w:rFonts w:ascii="Courier New" w:hAnsi="Courier New"/>
          <w:sz w:val="18"/>
        </w:rPr>
        <w:t xml:space="preserve">        return h;</w:t>
      </w:r>
    </w:p>
    <w:p>
      <w:pPr>
        <w:spacing w:before="0" w:after="0"/>
      </w:pPr>
      <w:r>
        <w:rPr>
          <w:rFonts w:ascii="Courier New" w:hAnsi="Courier New"/>
          <w:sz w:val="18"/>
        </w:rPr>
        <w:t xml:space="preserve">    }</w:t>
      </w:r>
    </w:p>
    <w:p>
      <w:pPr>
        <w:spacing w:before="0" w:after="0"/>
      </w:pPr>
      <w:r>
        <w:rPr>
          <w:rFonts w:ascii="Courier New" w:hAnsi="Courier New"/>
          <w:sz w:val="18"/>
        </w:rPr>
      </w:r>
    </w:p>
    <w:p>
      <w:pPr>
        <w:spacing w:before="0" w:after="0"/>
      </w:pPr>
      <w:r>
        <w:rPr>
          <w:rFonts w:ascii="Courier New" w:hAnsi="Courier New"/>
          <w:sz w:val="18"/>
        </w:rPr>
        <w:t xml:space="preserve">    // Быстрый алгоритм возведения в степень по модулю (бинарный метод)</w:t>
      </w:r>
    </w:p>
    <w:p>
      <w:pPr>
        <w:spacing w:before="0" w:after="0"/>
      </w:pPr>
      <w:r>
        <w:rPr>
          <w:rFonts w:ascii="Courier New" w:hAnsi="Courier New"/>
          <w:sz w:val="18"/>
        </w:rPr>
        <w:t xml:space="preserve">    public BigInteger fastModPow(BigInteger base, BigInteger exp, BigInteger mod) {</w:t>
      </w:r>
    </w:p>
    <w:p>
      <w:pPr>
        <w:spacing w:before="0" w:after="0"/>
      </w:pPr>
      <w:r>
        <w:rPr>
          <w:rFonts w:ascii="Courier New" w:hAnsi="Courier New"/>
          <w:sz w:val="18"/>
        </w:rPr>
        <w:t xml:space="preserve">        BigInteger result = BigInteger.ONE;</w:t>
      </w:r>
    </w:p>
    <w:p>
      <w:pPr>
        <w:spacing w:before="0" w:after="0"/>
      </w:pPr>
      <w:r>
        <w:rPr>
          <w:rFonts w:ascii="Courier New" w:hAnsi="Courier New"/>
          <w:sz w:val="18"/>
        </w:rPr>
        <w:t xml:space="preserve">        base = base.mod(mod);</w:t>
      </w:r>
    </w:p>
    <w:p>
      <w:pPr>
        <w:spacing w:before="0" w:after="0"/>
      </w:pPr>
      <w:r>
        <w:rPr>
          <w:rFonts w:ascii="Courier New" w:hAnsi="Courier New"/>
          <w:sz w:val="18"/>
        </w:rPr>
        <w:t xml:space="preserve">        while (exp.signum() &gt; 0) {</w:t>
      </w:r>
    </w:p>
    <w:p>
      <w:pPr>
        <w:spacing w:before="0" w:after="0"/>
      </w:pPr>
      <w:r>
        <w:rPr>
          <w:rFonts w:ascii="Courier New" w:hAnsi="Courier New"/>
          <w:sz w:val="18"/>
        </w:rPr>
        <w:t xml:space="preserve">            if (exp.testBit(0)) result = result.multiply(base).mod(mod);</w:t>
      </w:r>
    </w:p>
    <w:p>
      <w:pPr>
        <w:spacing w:before="0" w:after="0"/>
      </w:pPr>
      <w:r>
        <w:rPr>
          <w:rFonts w:ascii="Courier New" w:hAnsi="Courier New"/>
          <w:sz w:val="18"/>
        </w:rPr>
        <w:t xml:space="preserve">            exp = exp.shiftRight(1);</w:t>
      </w:r>
    </w:p>
    <w:p>
      <w:pPr>
        <w:spacing w:before="0" w:after="0"/>
      </w:pPr>
      <w:r>
        <w:rPr>
          <w:rFonts w:ascii="Courier New" w:hAnsi="Courier New"/>
          <w:sz w:val="18"/>
        </w:rPr>
        <w:t xml:space="preserve">            base = base.multiply(base).mod(mod);</w:t>
      </w:r>
    </w:p>
    <w:p>
      <w:pPr>
        <w:spacing w:before="0" w:after="0"/>
      </w:pPr>
      <w:r>
        <w:rPr>
          <w:rFonts w:ascii="Courier New" w:hAnsi="Courier New"/>
          <w:sz w:val="18"/>
        </w:rPr>
        <w:t xml:space="preserve">        }</w:t>
      </w:r>
    </w:p>
    <w:p>
      <w:pPr>
        <w:spacing w:before="0" w:after="0"/>
      </w:pPr>
      <w:r>
        <w:rPr>
          <w:rFonts w:ascii="Courier New" w:hAnsi="Courier New"/>
          <w:sz w:val="18"/>
        </w:rPr>
        <w:t xml:space="preserve">        return result;</w:t>
      </w:r>
    </w:p>
    <w:p>
      <w:pPr>
        <w:spacing w:before="0" w:after="0"/>
      </w:pPr>
      <w:r>
        <w:rPr>
          <w:rFonts w:ascii="Courier New" w:hAnsi="Courier New"/>
          <w:sz w:val="18"/>
        </w:rPr>
        <w:t xml:space="preserve">    }</w:t>
      </w:r>
    </w:p>
    <w:p>
      <w:pPr>
        <w:spacing w:before="0" w:after="0"/>
      </w:pPr>
      <w:r>
        <w:rPr>
          <w:rFonts w:ascii="Courier New" w:hAnsi="Courier New"/>
          <w:sz w:val="18"/>
        </w:rPr>
      </w:r>
    </w:p>
    <w:p>
      <w:pPr>
        <w:spacing w:before="0" w:after="0"/>
      </w:pPr>
      <w:r>
        <w:rPr>
          <w:rFonts w:ascii="Courier New" w:hAnsi="Courier New"/>
          <w:sz w:val="18"/>
        </w:rPr>
        <w:t xml:space="preserve">    public BigInteger computeN(BigInteger p, BigInteger q)   { return p.multiply(q); }</w:t>
      </w:r>
    </w:p>
    <w:p>
      <w:pPr>
        <w:spacing w:before="0" w:after="0"/>
      </w:pPr>
      <w:r>
        <w:rPr>
          <w:rFonts w:ascii="Courier New" w:hAnsi="Courier New"/>
          <w:sz w:val="18"/>
        </w:rPr>
        <w:t xml:space="preserve">    public BigInteger computePhi(BigInteger p, BigInteger q) {</w:t>
      </w:r>
    </w:p>
    <w:p>
      <w:pPr>
        <w:spacing w:before="0" w:after="0"/>
      </w:pPr>
      <w:r>
        <w:rPr>
          <w:rFonts w:ascii="Courier New" w:hAnsi="Courier New"/>
          <w:sz w:val="18"/>
        </w:rPr>
        <w:t xml:space="preserve">        return p.subtract(BigInteger.ONE).multiply(q.subtract(BigInteger.ONE));</w:t>
      </w:r>
    </w:p>
    <w:p>
      <w:pPr>
        <w:spacing w:before="0" w:after="0"/>
      </w:pPr>
      <w:r>
        <w:rPr>
          <w:rFonts w:ascii="Courier New" w:hAnsi="Courier New"/>
          <w:sz w:val="18"/>
        </w:rPr>
        <w:t xml:space="preserve">    }</w:t>
      </w:r>
    </w:p>
    <w:p>
      <w:pPr>
        <w:spacing w:before="0" w:after="0"/>
      </w:pPr>
      <w:r>
        <w:rPr>
          <w:rFonts w:ascii="Courier New" w:hAnsi="Courier New"/>
          <w:sz w:val="18"/>
        </w:rPr>
      </w:r>
    </w:p>
    <w:p>
      <w:pPr>
        <w:spacing w:before="0" w:after="0"/>
      </w:pPr>
      <w:r>
        <w:rPr>
          <w:rFonts w:ascii="Courier New" w:hAnsi="Courier New"/>
          <w:sz w:val="18"/>
        </w:rPr>
        <w:t xml:space="preserve">    // Вычисление открытого ключа e: e = d^{-1} mod phi</w:t>
      </w:r>
    </w:p>
    <w:p>
      <w:pPr>
        <w:spacing w:before="0" w:after="0"/>
      </w:pPr>
      <w:r>
        <w:rPr>
          <w:rFonts w:ascii="Courier New" w:hAnsi="Courier New"/>
          <w:sz w:val="18"/>
        </w:rPr>
        <w:t xml:space="preserve">    public BigInteger computePublicExponent(BigInteger d, BigInteger phi) {</w:t>
      </w:r>
    </w:p>
    <w:p>
      <w:pPr>
        <w:spacing w:before="0" w:after="0"/>
      </w:pPr>
      <w:r>
        <w:rPr>
          <w:rFonts w:ascii="Courier New" w:hAnsi="Courier New"/>
          <w:sz w:val="18"/>
        </w:rPr>
        <w:t xml:space="preserve">        return d.modInverse(phi);</w:t>
      </w:r>
    </w:p>
    <w:p>
      <w:pPr>
        <w:spacing w:before="0" w:after="0"/>
      </w:pPr>
      <w:r>
        <w:rPr>
          <w:rFonts w:ascii="Courier New" w:hAnsi="Courier New"/>
          <w:sz w:val="18"/>
        </w:rPr>
        <w:t xml:space="preserve">    }</w:t>
      </w:r>
    </w:p>
    <w:p>
      <w:pPr>
        <w:spacing w:before="0" w:after="0"/>
      </w:pPr>
      <w:r>
        <w:rPr>
          <w:rFonts w:ascii="Courier New" w:hAnsi="Courier New"/>
          <w:sz w:val="18"/>
        </w:rPr>
      </w:r>
    </w:p>
    <w:p>
      <w:pPr>
        <w:spacing w:before="0" w:after="0"/>
      </w:pPr>
      <w:r>
        <w:rPr>
          <w:rFonts w:ascii="Courier New" w:hAnsi="Courier New"/>
          <w:sz w:val="18"/>
        </w:rPr>
        <w:t xml:space="preserve">    // Подпись: S = H^d mod n</w:t>
      </w:r>
    </w:p>
    <w:p>
      <w:pPr>
        <w:spacing w:before="0" w:after="0"/>
      </w:pPr>
      <w:r>
        <w:rPr>
          <w:rFonts w:ascii="Courier New" w:hAnsi="Courier New"/>
          <w:sz w:val="18"/>
        </w:rPr>
        <w:t xml:space="preserve">    public BigInteger sign(BigInteger hash, BigInteger d, BigInteger n) {</w:t>
      </w:r>
    </w:p>
    <w:p>
      <w:pPr>
        <w:spacing w:before="0" w:after="0"/>
      </w:pPr>
      <w:r>
        <w:rPr>
          <w:rFonts w:ascii="Courier New" w:hAnsi="Courier New"/>
          <w:sz w:val="18"/>
        </w:rPr>
        <w:t xml:space="preserve">        return fastModPow(hash, d, n);</w:t>
      </w:r>
    </w:p>
    <w:p>
      <w:pPr>
        <w:spacing w:before="0" w:after="0"/>
      </w:pPr>
      <w:r>
        <w:rPr>
          <w:rFonts w:ascii="Courier New" w:hAnsi="Courier New"/>
          <w:sz w:val="18"/>
        </w:rPr>
        <w:t xml:space="preserve">    }</w:t>
      </w:r>
    </w:p>
    <w:p>
      <w:pPr>
        <w:spacing w:before="0" w:after="0"/>
      </w:pPr>
      <w:r>
        <w:rPr>
          <w:rFonts w:ascii="Courier New" w:hAnsi="Courier New"/>
          <w:sz w:val="18"/>
        </w:rPr>
      </w:r>
    </w:p>
    <w:p>
      <w:pPr>
        <w:spacing w:before="0" w:after="0"/>
      </w:pPr>
      <w:r>
        <w:rPr>
          <w:rFonts w:ascii="Courier New" w:hAnsi="Courier New"/>
          <w:sz w:val="18"/>
        </w:rPr>
        <w:t xml:space="preserve">    // Восстановление хеша из подписи: H' = S^e mod n</w:t>
      </w:r>
    </w:p>
    <w:p>
      <w:pPr>
        <w:spacing w:before="0" w:after="0"/>
      </w:pPr>
      <w:r>
        <w:rPr>
          <w:rFonts w:ascii="Courier New" w:hAnsi="Courier New"/>
          <w:sz w:val="18"/>
        </w:rPr>
        <w:t xml:space="preserve">    public BigInteger recoverHash(BigInteger signature, BigInteger e, BigInteger n) {</w:t>
      </w:r>
    </w:p>
    <w:p>
      <w:pPr>
        <w:spacing w:before="0" w:after="0"/>
      </w:pPr>
      <w:r>
        <w:rPr>
          <w:rFonts w:ascii="Courier New" w:hAnsi="Courier New"/>
          <w:sz w:val="18"/>
        </w:rPr>
        <w:t xml:space="preserve">        return fastModPow(signature, e, n);</w:t>
      </w:r>
    </w:p>
    <w:p>
      <w:pPr>
        <w:spacing w:before="0" w:after="0"/>
      </w:pPr>
      <w:r>
        <w:rPr>
          <w:rFonts w:ascii="Courier New" w:hAnsi="Courier New"/>
          <w:sz w:val="18"/>
        </w:rPr>
        <w:t xml:space="preserve">    }</w:t>
      </w:r>
    </w:p>
    <w:p>
      <w:pPr>
        <w:spacing w:before="0" w:after="0"/>
      </w:pPr>
      <w:r>
        <w:rPr>
          <w:rFonts w:ascii="Courier New" w:hAnsi="Courier New"/>
          <w:sz w:val="18"/>
        </w:rPr>
      </w:r>
    </w:p>
    <w:p>
      <w:pPr>
        <w:spacing w:before="0" w:after="0"/>
      </w:pPr>
      <w:r>
        <w:rPr>
          <w:rFonts w:ascii="Courier New" w:hAnsi="Courier New"/>
          <w:sz w:val="18"/>
        </w:rPr>
        <w:t xml:space="preserve">    public String createSignedContent(String original, BigInteger signature) {</w:t>
      </w:r>
    </w:p>
    <w:p>
      <w:pPr>
        <w:spacing w:before="0" w:after="0"/>
      </w:pPr>
      <w:r>
        <w:rPr>
          <w:rFonts w:ascii="Courier New" w:hAnsi="Courier New"/>
          <w:sz w:val="18"/>
        </w:rPr>
        <w:t xml:space="preserve">        return original + SIGNATURE_SEPARATOR + signature.toString();</w:t>
      </w:r>
    </w:p>
    <w:p>
      <w:pPr>
        <w:spacing w:before="0" w:after="0"/>
      </w:pPr>
      <w:r>
        <w:rPr>
          <w:rFonts w:ascii="Courier New" w:hAnsi="Courier New"/>
          <w:sz w:val="18"/>
        </w:rPr>
        <w:t xml:space="preserve">    }</w:t>
      </w:r>
    </w:p>
    <w:p>
      <w:pPr>
        <w:spacing w:before="0" w:after="0"/>
      </w:pPr>
      <w:r>
        <w:rPr>
          <w:rFonts w:ascii="Courier New" w:hAnsi="Courier New"/>
          <w:sz w:val="18"/>
        </w:rPr>
      </w:r>
    </w:p>
    <w:p>
      <w:pPr>
        <w:spacing w:before="0" w:after="0"/>
      </w:pPr>
      <w:r>
        <w:rPr>
          <w:rFonts w:ascii="Courier New" w:hAnsi="Courier New"/>
          <w:sz w:val="18"/>
        </w:rPr>
        <w:t xml:space="preserve">    public String[] parseSignedContent(String content) {</w:t>
      </w:r>
    </w:p>
    <w:p>
      <w:pPr>
        <w:spacing w:before="0" w:after="0"/>
      </w:pPr>
      <w:r>
        <w:rPr>
          <w:rFonts w:ascii="Courier New" w:hAnsi="Courier New"/>
          <w:sz w:val="18"/>
        </w:rPr>
        <w:t xml:space="preserve">        int idx = content.lastIndexOf(SIGNATURE_SEPARATOR);</w:t>
      </w:r>
    </w:p>
    <w:p>
      <w:pPr>
        <w:spacing w:before="0" w:after="0"/>
      </w:pPr>
      <w:r>
        <w:rPr>
          <w:rFonts w:ascii="Courier New" w:hAnsi="Courier New"/>
          <w:sz w:val="18"/>
        </w:rPr>
        <w:t xml:space="preserve">        if (idx &lt; 0)</w:t>
      </w:r>
    </w:p>
    <w:p>
      <w:pPr>
        <w:spacing w:before="0" w:after="0"/>
      </w:pPr>
      <w:r>
        <w:rPr>
          <w:rFonts w:ascii="Courier New" w:hAnsi="Courier New"/>
          <w:sz w:val="18"/>
        </w:rPr>
        <w:t xml:space="preserve">            throw new IllegalArgumentException("Файл не содержит метки подписи '---SIGNATURE---'");</w:t>
      </w:r>
    </w:p>
    <w:p>
      <w:pPr>
        <w:spacing w:before="0" w:after="0"/>
      </w:pPr>
      <w:r>
        <w:rPr>
          <w:rFonts w:ascii="Courier New" w:hAnsi="Courier New"/>
          <w:sz w:val="18"/>
        </w:rPr>
        <w:t xml:space="preserve">        return new String[]{</w:t>
      </w:r>
    </w:p>
    <w:p>
      <w:pPr>
        <w:spacing w:before="0" w:after="0"/>
      </w:pPr>
      <w:r>
        <w:rPr>
          <w:rFonts w:ascii="Courier New" w:hAnsi="Courier New"/>
          <w:sz w:val="18"/>
        </w:rPr>
        <w:t xml:space="preserve">            content.substring(0, idx),</w:t>
      </w:r>
    </w:p>
    <w:p>
      <w:pPr>
        <w:spacing w:before="0" w:after="0"/>
      </w:pPr>
      <w:r>
        <w:rPr>
          <w:rFonts w:ascii="Courier New" w:hAnsi="Courier New"/>
          <w:sz w:val="18"/>
        </w:rPr>
        <w:t xml:space="preserve">            content.substring(idx + SIGNATURE_SEPARATOR.length()).trim()</w:t>
      </w:r>
    </w:p>
    <w:p>
      <w:pPr>
        <w:spacing w:before="0" w:after="0"/>
      </w:pPr>
      <w:r>
        <w:rPr>
          <w:rFonts w:ascii="Courier New" w:hAnsi="Courier New"/>
          <w:sz w:val="18"/>
        </w:rPr>
        <w:t xml:space="preserve">        };</w:t>
      </w:r>
    </w:p>
    <w:p>
      <w:pPr>
        <w:spacing w:before="0" w:after="0"/>
      </w:pPr>
      <w:r>
        <w:rPr>
          <w:rFonts w:ascii="Courier New" w:hAnsi="Courier New"/>
          <w:sz w:val="18"/>
        </w:rPr>
        <w:t xml:space="preserve">    }</w:t>
      </w:r>
    </w:p>
    <w:p>
      <w:pPr>
        <w:spacing w:before="0" w:after="0"/>
      </w:pPr>
      <w:r>
        <w:rPr>
          <w:rFonts w:ascii="Courier New" w:hAnsi="Courier New"/>
          <w:sz w:val="18"/>
        </w:rPr>
      </w:r>
    </w:p>
    <w:p>
      <w:pPr>
        <w:spacing w:before="0" w:after="0"/>
      </w:pPr>
      <w:r>
        <w:rPr>
          <w:rFonts w:ascii="Courier New" w:hAnsi="Courier New"/>
          <w:sz w:val="18"/>
        </w:rPr>
        <w:t xml:space="preserve">    public boolean isPrime(BigInteger n) {</w:t>
      </w:r>
    </w:p>
    <w:p>
      <w:pPr>
        <w:spacing w:before="0" w:after="0"/>
      </w:pPr>
      <w:r>
        <w:rPr>
          <w:rFonts w:ascii="Courier New" w:hAnsi="Courier New"/>
          <w:sz w:val="18"/>
        </w:rPr>
        <w:t xml:space="preserve">        if (n.compareTo(BigInteger.TWO) &lt; 0) return false;</w:t>
      </w:r>
    </w:p>
    <w:p>
      <w:pPr>
        <w:spacing w:before="0" w:after="0"/>
      </w:pPr>
      <w:r>
        <w:rPr>
          <w:rFonts w:ascii="Courier New" w:hAnsi="Courier New"/>
          <w:sz w:val="18"/>
        </w:rPr>
        <w:t xml:space="preserve">        return n.isProbablePrime(50);</w:t>
      </w:r>
    </w:p>
    <w:p>
      <w:pPr>
        <w:spacing w:before="0" w:after="0"/>
      </w:pPr>
      <w:r>
        <w:rPr>
          <w:rFonts w:ascii="Courier New" w:hAnsi="Courier New"/>
          <w:sz w:val="18"/>
        </w:rPr>
        <w:t xml:space="preserve">    }</w:t>
      </w:r>
    </w:p>
    <w:p>
      <w:pPr>
        <w:spacing w:before="0" w:after="0"/>
      </w:pPr>
      <w:r>
        <w:rPr>
          <w:rFonts w:ascii="Courier New" w:hAnsi="Courier New"/>
          <w:sz w:val="18"/>
        </w:rPr>
      </w:r>
    </w:p>
    <w:p>
      <w:pPr>
        <w:spacing w:before="0" w:after="0"/>
      </w:pPr>
      <w:r>
        <w:rPr>
          <w:rFonts w:ascii="Courier New" w:hAnsi="Courier New"/>
          <w:sz w:val="18"/>
        </w:rPr>
        <w:t xml:space="preserve">    public boolean isValidPrivateKey(BigInteger d, BigInteger phi) {</w:t>
      </w:r>
    </w:p>
    <w:p>
      <w:pPr>
        <w:spacing w:before="0" w:after="0"/>
      </w:pPr>
      <w:r>
        <w:rPr>
          <w:rFonts w:ascii="Courier New" w:hAnsi="Courier New"/>
          <w:sz w:val="18"/>
        </w:rPr>
        <w:t xml:space="preserve">        if (d.compareTo(BigInteger.ONE) &lt;= 0) return false;</w:t>
      </w:r>
    </w:p>
    <w:p>
      <w:pPr>
        <w:spacing w:before="0" w:after="0"/>
      </w:pPr>
      <w:r>
        <w:rPr>
          <w:rFonts w:ascii="Courier New" w:hAnsi="Courier New"/>
          <w:sz w:val="18"/>
        </w:rPr>
        <w:t xml:space="preserve">        if (d.compareTo(phi) &gt;= 0) return false;</w:t>
      </w:r>
    </w:p>
    <w:p>
      <w:pPr>
        <w:spacing w:before="0" w:after="0"/>
      </w:pPr>
      <w:r>
        <w:rPr>
          <w:rFonts w:ascii="Courier New" w:hAnsi="Courier New"/>
          <w:sz w:val="18"/>
        </w:rPr>
        <w:t xml:space="preserve">        return d.gcd(phi).equals(BigInteger.ONE);</w:t>
      </w:r>
    </w:p>
    <w:p>
      <w:pPr>
        <w:spacing w:before="0" w:after="0"/>
      </w:pPr>
      <w:r>
        <w:rPr>
          <w:rFonts w:ascii="Courier New" w:hAnsi="Courier New"/>
          <w:sz w:val="18"/>
        </w:rPr>
        <w:t xml:space="preserve">    }</w:t>
      </w:r>
    </w:p>
    <w:p>
      <w:pPr>
        <w:spacing w:before="0" w:after="0"/>
      </w:pPr>
      <w:r>
        <w:rPr>
          <w:rFonts w:ascii="Courier New" w:hAnsi="Courier New"/>
          <w:sz w:val="18"/>
        </w:rPr>
        <w:t>}</w:t>
      </w:r>
    </w:p>
    <w:p/>
    <w:p>
      <w:r>
        <w:rPr>
          <w:rFonts w:ascii="Courier New" w:hAnsi="Courier New"/>
          <w:b/>
          <w:sz w:val="22"/>
        </w:rPr>
        <w:t>// SignatureController.java — контроллер (подпись и проверка)</w:t>
      </w:r>
    </w:p>
    <w:p>
      <w:pPr>
        <w:spacing w:before="0" w:after="0"/>
      </w:pPr>
      <w:r>
        <w:rPr>
          <w:rFonts w:ascii="Courier New" w:hAnsi="Courier New"/>
          <w:sz w:val="18"/>
        </w:rPr>
        <w:t>package com.ti.lab4ti.controller;</w:t>
      </w:r>
    </w:p>
    <w:p>
      <w:pPr>
        <w:spacing w:before="0" w:after="0"/>
      </w:pPr>
      <w:r>
        <w:rPr>
          <w:rFonts w:ascii="Courier New" w:hAnsi="Courier New"/>
          <w:sz w:val="18"/>
        </w:rPr>
      </w:r>
    </w:p>
    <w:p>
      <w:pPr>
        <w:spacing w:before="0" w:after="0"/>
      </w:pPr>
      <w:r>
        <w:rPr>
          <w:rFonts w:ascii="Courier New" w:hAnsi="Courier New"/>
          <w:sz w:val="18"/>
        </w:rPr>
        <w:t>import com.ti.lab4ti.service.RsaSignatureService;</w:t>
      </w:r>
    </w:p>
    <w:p>
      <w:pPr>
        <w:spacing w:before="0" w:after="0"/>
      </w:pPr>
      <w:r>
        <w:rPr>
          <w:rFonts w:ascii="Courier New" w:hAnsi="Courier New"/>
          <w:sz w:val="18"/>
        </w:rPr>
        <w:t>import org.springframework.stereotype.Controller;</w:t>
      </w:r>
    </w:p>
    <w:p>
      <w:pPr>
        <w:spacing w:before="0" w:after="0"/>
      </w:pPr>
      <w:r>
        <w:rPr>
          <w:rFonts w:ascii="Courier New" w:hAnsi="Courier New"/>
          <w:sz w:val="18"/>
        </w:rPr>
        <w:t>import org.springframework.ui.Model;</w:t>
      </w:r>
    </w:p>
    <w:p>
      <w:pPr>
        <w:spacing w:before="0" w:after="0"/>
      </w:pPr>
      <w:r>
        <w:rPr>
          <w:rFonts w:ascii="Courier New" w:hAnsi="Courier New"/>
          <w:sz w:val="18"/>
        </w:rPr>
        <w:t>import org.springframework.web.bind.annotation.*;</w:t>
      </w:r>
    </w:p>
    <w:p>
      <w:pPr>
        <w:spacing w:before="0" w:after="0"/>
      </w:pPr>
      <w:r>
        <w:rPr>
          <w:rFonts w:ascii="Courier New" w:hAnsi="Courier New"/>
          <w:sz w:val="18"/>
        </w:rPr>
        <w:t>import org.springframework.web.multipart.MultipartFile;</w:t>
      </w:r>
    </w:p>
    <w:p>
      <w:pPr>
        <w:spacing w:before="0" w:after="0"/>
      </w:pPr>
      <w:r>
        <w:rPr>
          <w:rFonts w:ascii="Courier New" w:hAnsi="Courier New"/>
          <w:sz w:val="18"/>
        </w:rPr>
        <w:t>import java.math.BigInteger;</w:t>
      </w:r>
    </w:p>
    <w:p>
      <w:pPr>
        <w:spacing w:before="0" w:after="0"/>
      </w:pPr>
      <w:r>
        <w:rPr>
          <w:rFonts w:ascii="Courier New" w:hAnsi="Courier New"/>
          <w:sz w:val="18"/>
        </w:rPr>
        <w:t>import java.nio.charset.StandardCharsets;</w:t>
      </w:r>
    </w:p>
    <w:p>
      <w:pPr>
        <w:spacing w:before="0" w:after="0"/>
      </w:pPr>
      <w:r>
        <w:rPr>
          <w:rFonts w:ascii="Courier New" w:hAnsi="Courier New"/>
          <w:sz w:val="18"/>
        </w:rPr>
      </w:r>
    </w:p>
    <w:p>
      <w:pPr>
        <w:spacing w:before="0" w:after="0"/>
      </w:pPr>
      <w:r>
        <w:rPr>
          <w:rFonts w:ascii="Courier New" w:hAnsi="Courier New"/>
          <w:sz w:val="18"/>
        </w:rPr>
        <w:t>@Controller</w:t>
      </w:r>
    </w:p>
    <w:p>
      <w:pPr>
        <w:spacing w:before="0" w:after="0"/>
      </w:pPr>
      <w:r>
        <w:rPr>
          <w:rFonts w:ascii="Courier New" w:hAnsi="Courier New"/>
          <w:sz w:val="18"/>
        </w:rPr>
        <w:t>public class SignatureController {</w:t>
      </w:r>
    </w:p>
    <w:p>
      <w:pPr>
        <w:spacing w:before="0" w:after="0"/>
      </w:pPr>
      <w:r>
        <w:rPr>
          <w:rFonts w:ascii="Courier New" w:hAnsi="Courier New"/>
          <w:sz w:val="18"/>
        </w:rPr>
      </w:r>
    </w:p>
    <w:p>
      <w:pPr>
        <w:spacing w:before="0" w:after="0"/>
      </w:pPr>
      <w:r>
        <w:rPr>
          <w:rFonts w:ascii="Courier New" w:hAnsi="Courier New"/>
          <w:sz w:val="18"/>
        </w:rPr>
        <w:t xml:space="preserve">    private final RsaSignatureService svc;</w:t>
      </w:r>
    </w:p>
    <w:p>
      <w:pPr>
        <w:spacing w:before="0" w:after="0"/>
      </w:pPr>
      <w:r>
        <w:rPr>
          <w:rFonts w:ascii="Courier New" w:hAnsi="Courier New"/>
          <w:sz w:val="18"/>
        </w:rPr>
      </w:r>
    </w:p>
    <w:p>
      <w:pPr>
        <w:spacing w:before="0" w:after="0"/>
      </w:pPr>
      <w:r>
        <w:rPr>
          <w:rFonts w:ascii="Courier New" w:hAnsi="Courier New"/>
          <w:sz w:val="18"/>
        </w:rPr>
        <w:t xml:space="preserve">    public SignatureController(RsaSignatureService svc) { this.svc = svc; }</w:t>
      </w:r>
    </w:p>
    <w:p>
      <w:pPr>
        <w:spacing w:before="0" w:after="0"/>
      </w:pPr>
      <w:r>
        <w:rPr>
          <w:rFonts w:ascii="Courier New" w:hAnsi="Courier New"/>
          <w:sz w:val="18"/>
        </w:rPr>
      </w:r>
    </w:p>
    <w:p>
      <w:pPr>
        <w:spacing w:before="0" w:after="0"/>
      </w:pPr>
      <w:r>
        <w:rPr>
          <w:rFonts w:ascii="Courier New" w:hAnsi="Courier New"/>
          <w:sz w:val="18"/>
        </w:rPr>
        <w:t xml:space="preserve">    @GetMapping("/")</w:t>
      </w:r>
    </w:p>
    <w:p>
      <w:pPr>
        <w:spacing w:before="0" w:after="0"/>
      </w:pPr>
      <w:r>
        <w:rPr>
          <w:rFonts w:ascii="Courier New" w:hAnsi="Courier New"/>
          <w:sz w:val="18"/>
        </w:rPr>
        <w:t xml:space="preserve">    public String index(Model model) {</w:t>
      </w:r>
    </w:p>
    <w:p>
      <w:pPr>
        <w:spacing w:before="0" w:after="0"/>
      </w:pPr>
      <w:r>
        <w:rPr>
          <w:rFonts w:ascii="Courier New" w:hAnsi="Courier New"/>
          <w:sz w:val="18"/>
        </w:rPr>
        <w:t xml:space="preserve">        model.addAttribute("activeTab", "sign");</w:t>
      </w:r>
    </w:p>
    <w:p>
      <w:pPr>
        <w:spacing w:before="0" w:after="0"/>
      </w:pPr>
      <w:r>
        <w:rPr>
          <w:rFonts w:ascii="Courier New" w:hAnsi="Courier New"/>
          <w:sz w:val="18"/>
        </w:rPr>
        <w:t xml:space="preserve">        return "index";</w:t>
      </w:r>
    </w:p>
    <w:p>
      <w:pPr>
        <w:spacing w:before="0" w:after="0"/>
      </w:pPr>
      <w:r>
        <w:rPr>
          <w:rFonts w:ascii="Courier New" w:hAnsi="Courier New"/>
          <w:sz w:val="18"/>
        </w:rPr>
        <w:t xml:space="preserve">    }</w:t>
      </w:r>
    </w:p>
    <w:p>
      <w:pPr>
        <w:spacing w:before="0" w:after="0"/>
      </w:pPr>
      <w:r>
        <w:rPr>
          <w:rFonts w:ascii="Courier New" w:hAnsi="Courier New"/>
          <w:sz w:val="18"/>
        </w:rPr>
      </w:r>
    </w:p>
    <w:p>
      <w:pPr>
        <w:spacing w:before="0" w:after="0"/>
      </w:pPr>
      <w:r>
        <w:rPr>
          <w:rFonts w:ascii="Courier New" w:hAnsi="Courier New"/>
          <w:sz w:val="18"/>
        </w:rPr>
        <w:t xml:space="preserve">    // Функция подписи</w:t>
      </w:r>
    </w:p>
    <w:p>
      <w:pPr>
        <w:spacing w:before="0" w:after="0"/>
      </w:pPr>
      <w:r>
        <w:rPr>
          <w:rFonts w:ascii="Courier New" w:hAnsi="Courier New"/>
          <w:sz w:val="18"/>
        </w:rPr>
        <w:t xml:space="preserve">    @PostMapping("/sign")</w:t>
      </w:r>
    </w:p>
    <w:p>
      <w:pPr>
        <w:spacing w:before="0" w:after="0"/>
      </w:pPr>
      <w:r>
        <w:rPr>
          <w:rFonts w:ascii="Courier New" w:hAnsi="Courier New"/>
          <w:sz w:val="18"/>
        </w:rPr>
        <w:t xml:space="preserve">    public String sign(@RequestParam String p, @RequestParam String q,</w:t>
      </w:r>
    </w:p>
    <w:p>
      <w:pPr>
        <w:spacing w:before="0" w:after="0"/>
      </w:pPr>
      <w:r>
        <w:rPr>
          <w:rFonts w:ascii="Courier New" w:hAnsi="Courier New"/>
          <w:sz w:val="18"/>
        </w:rPr>
        <w:t xml:space="preserve">                       @RequestParam String d, @RequestParam MultipartFile file,</w:t>
      </w:r>
    </w:p>
    <w:p>
      <w:pPr>
        <w:spacing w:before="0" w:after="0"/>
      </w:pPr>
      <w:r>
        <w:rPr>
          <w:rFonts w:ascii="Courier New" w:hAnsi="Courier New"/>
          <w:sz w:val="18"/>
        </w:rPr>
        <w:t xml:space="preserve">                       Model model) {</w:t>
      </w:r>
    </w:p>
    <w:p>
      <w:pPr>
        <w:spacing w:before="0" w:after="0"/>
      </w:pPr>
      <w:r>
        <w:rPr>
          <w:rFonts w:ascii="Courier New" w:hAnsi="Courier New"/>
          <w:sz w:val="18"/>
        </w:rPr>
        <w:t xml:space="preserve">        model.addAttribute("activeTab", "sign");</w:t>
      </w:r>
    </w:p>
    <w:p>
      <w:pPr>
        <w:spacing w:before="0" w:after="0"/>
      </w:pPr>
      <w:r>
        <w:rPr>
          <w:rFonts w:ascii="Courier New" w:hAnsi="Courier New"/>
          <w:sz w:val="18"/>
        </w:rPr>
        <w:t xml:space="preserve">        model.addAttribute("inputP", p.trim());</w:t>
      </w:r>
    </w:p>
    <w:p>
      <w:pPr>
        <w:spacing w:before="0" w:after="0"/>
      </w:pPr>
      <w:r>
        <w:rPr>
          <w:rFonts w:ascii="Courier New" w:hAnsi="Courier New"/>
          <w:sz w:val="18"/>
        </w:rPr>
        <w:t xml:space="preserve">        model.addAttribute("inputQ", q.trim());</w:t>
      </w:r>
    </w:p>
    <w:p>
      <w:pPr>
        <w:spacing w:before="0" w:after="0"/>
      </w:pPr>
      <w:r>
        <w:rPr>
          <w:rFonts w:ascii="Courier New" w:hAnsi="Courier New"/>
          <w:sz w:val="18"/>
        </w:rPr>
        <w:t xml:space="preserve">        model.addAttribute("inputD", d.trim());</w:t>
      </w:r>
    </w:p>
    <w:p>
      <w:pPr>
        <w:spacing w:before="0" w:after="0"/>
      </w:pPr>
      <w:r>
        <w:rPr>
          <w:rFonts w:ascii="Courier New" w:hAnsi="Courier New"/>
          <w:sz w:val="18"/>
        </w:rPr>
        <w:t xml:space="preserve">        try {</w:t>
      </w:r>
    </w:p>
    <w:p>
      <w:pPr>
        <w:spacing w:before="0" w:after="0"/>
      </w:pPr>
      <w:r>
        <w:rPr>
          <w:rFonts w:ascii="Courier New" w:hAnsi="Courier New"/>
          <w:sz w:val="18"/>
        </w:rPr>
        <w:t xml:space="preserve">            if (p.isBlank() || q.isBlank() || d.isBlank()) {</w:t>
      </w:r>
    </w:p>
    <w:p>
      <w:pPr>
        <w:spacing w:before="0" w:after="0"/>
      </w:pPr>
      <w:r>
        <w:rPr>
          <w:rFonts w:ascii="Courier New" w:hAnsi="Courier New"/>
          <w:sz w:val="18"/>
        </w:rPr>
        <w:t xml:space="preserve">                model.addAttribute("signError", "Заполните все поля (p, q, d)");</w:t>
      </w:r>
    </w:p>
    <w:p>
      <w:pPr>
        <w:spacing w:before="0" w:after="0"/>
      </w:pPr>
      <w:r>
        <w:rPr>
          <w:rFonts w:ascii="Courier New" w:hAnsi="Courier New"/>
          <w:sz w:val="18"/>
        </w:rPr>
        <w:t xml:space="preserve">                return "index";</w:t>
      </w:r>
    </w:p>
    <w:p>
      <w:pPr>
        <w:spacing w:before="0" w:after="0"/>
      </w:pPr>
      <w:r>
        <w:rPr>
          <w:rFonts w:ascii="Courier New" w:hAnsi="Courier New"/>
          <w:sz w:val="18"/>
        </w:rPr>
        <w:t xml:space="preserve">            }</w:t>
      </w:r>
    </w:p>
    <w:p>
      <w:pPr>
        <w:spacing w:before="0" w:after="0"/>
      </w:pPr>
      <w:r>
        <w:rPr>
          <w:rFonts w:ascii="Courier New" w:hAnsi="Courier New"/>
          <w:sz w:val="18"/>
        </w:rPr>
        <w:t xml:space="preserve">            BigInteger bigP = new BigInteger(p.trim());</w:t>
      </w:r>
    </w:p>
    <w:p>
      <w:pPr>
        <w:spacing w:before="0" w:after="0"/>
      </w:pPr>
      <w:r>
        <w:rPr>
          <w:rFonts w:ascii="Courier New" w:hAnsi="Courier New"/>
          <w:sz w:val="18"/>
        </w:rPr>
        <w:t xml:space="preserve">            BigInteger bigQ = new BigInteger(q.trim());</w:t>
      </w:r>
    </w:p>
    <w:p>
      <w:pPr>
        <w:spacing w:before="0" w:after="0"/>
      </w:pPr>
      <w:r>
        <w:rPr>
          <w:rFonts w:ascii="Courier New" w:hAnsi="Courier New"/>
          <w:sz w:val="18"/>
        </w:rPr>
        <w:t xml:space="preserve">            BigInteger bigD = new BigInteger(d.trim());</w:t>
      </w:r>
    </w:p>
    <w:p>
      <w:pPr>
        <w:spacing w:before="0" w:after="0"/>
      </w:pPr>
      <w:r>
        <w:rPr>
          <w:rFonts w:ascii="Courier New" w:hAnsi="Courier New"/>
          <w:sz w:val="18"/>
        </w:rPr>
      </w:r>
    </w:p>
    <w:p>
      <w:pPr>
        <w:spacing w:before="0" w:after="0"/>
      </w:pPr>
      <w:r>
        <w:rPr>
          <w:rFonts w:ascii="Courier New" w:hAnsi="Courier New"/>
          <w:sz w:val="18"/>
        </w:rPr>
        <w:t xml:space="preserve">            if (!svc.isPrime(bigP)) { model.addAttribute("signError", "p не является простым числом"); return "index"; }</w:t>
      </w:r>
    </w:p>
    <w:p>
      <w:pPr>
        <w:spacing w:before="0" w:after="0"/>
      </w:pPr>
      <w:r>
        <w:rPr>
          <w:rFonts w:ascii="Courier New" w:hAnsi="Courier New"/>
          <w:sz w:val="18"/>
        </w:rPr>
        <w:t xml:space="preserve">            if (!svc.isPrime(bigQ)) { model.addAttribute("signError", "q не является простым числом"); return "index"; }</w:t>
      </w:r>
    </w:p>
    <w:p>
      <w:pPr>
        <w:spacing w:before="0" w:after="0"/>
      </w:pPr>
      <w:r>
        <w:rPr>
          <w:rFonts w:ascii="Courier New" w:hAnsi="Courier New"/>
          <w:sz w:val="18"/>
        </w:rPr>
        <w:t xml:space="preserve">            if (bigP.equals(bigQ))  { model.addAttribute("signError", "p и q должны быть различными числами"); return "index"; }</w:t>
      </w:r>
    </w:p>
    <w:p>
      <w:pPr>
        <w:spacing w:before="0" w:after="0"/>
      </w:pPr>
      <w:r>
        <w:rPr>
          <w:rFonts w:ascii="Courier New" w:hAnsi="Courier New"/>
          <w:sz w:val="18"/>
        </w:rPr>
      </w:r>
    </w:p>
    <w:p>
      <w:pPr>
        <w:spacing w:before="0" w:after="0"/>
      </w:pPr>
      <w:r>
        <w:rPr>
          <w:rFonts w:ascii="Courier New" w:hAnsi="Courier New"/>
          <w:sz w:val="18"/>
        </w:rPr>
        <w:t xml:space="preserve">            BigInteger n   = svc.computeN(bigP, bigQ);</w:t>
      </w:r>
    </w:p>
    <w:p>
      <w:pPr>
        <w:spacing w:before="0" w:after="0"/>
      </w:pPr>
      <w:r>
        <w:rPr>
          <w:rFonts w:ascii="Courier New" w:hAnsi="Courier New"/>
          <w:sz w:val="18"/>
        </w:rPr>
        <w:t xml:space="preserve">            BigInteger phi = svc.computePhi(bigP, bigQ);</w:t>
      </w:r>
    </w:p>
    <w:p>
      <w:pPr>
        <w:spacing w:before="0" w:after="0"/>
      </w:pPr>
      <w:r>
        <w:rPr>
          <w:rFonts w:ascii="Courier New" w:hAnsi="Courier New"/>
          <w:sz w:val="18"/>
        </w:rPr>
      </w:r>
    </w:p>
    <w:p>
      <w:pPr>
        <w:spacing w:before="0" w:after="0"/>
      </w:pPr>
      <w:r>
        <w:rPr>
          <w:rFonts w:ascii="Courier New" w:hAnsi="Courier New"/>
          <w:sz w:val="18"/>
        </w:rPr>
        <w:t xml:space="preserve">            if (!svc.isValidPrivateKey(bigD, phi)) {</w:t>
      </w:r>
    </w:p>
    <w:p>
      <w:pPr>
        <w:spacing w:before="0" w:after="0"/>
      </w:pPr>
      <w:r>
        <w:rPr>
          <w:rFonts w:ascii="Courier New" w:hAnsi="Courier New"/>
          <w:sz w:val="18"/>
        </w:rPr>
        <w:t xml:space="preserve">                model.addAttribute("signError",</w:t>
      </w:r>
    </w:p>
    <w:p>
      <w:pPr>
        <w:spacing w:before="0" w:after="0"/>
      </w:pPr>
      <w:r>
        <w:rPr>
          <w:rFonts w:ascii="Courier New" w:hAnsi="Courier New"/>
          <w:sz w:val="18"/>
        </w:rPr>
        <w:t xml:space="preserve">                    "Неверный закрытый ключ d. Требования: 1 &lt; d &lt; φ(n)=" + phi + " и НОД(d,φ(n))=1");</w:t>
      </w:r>
    </w:p>
    <w:p>
      <w:pPr>
        <w:spacing w:before="0" w:after="0"/>
      </w:pPr>
      <w:r>
        <w:rPr>
          <w:rFonts w:ascii="Courier New" w:hAnsi="Courier New"/>
          <w:sz w:val="18"/>
        </w:rPr>
        <w:t xml:space="preserve">                return "index";</w:t>
      </w:r>
    </w:p>
    <w:p>
      <w:pPr>
        <w:spacing w:before="0" w:after="0"/>
      </w:pPr>
      <w:r>
        <w:rPr>
          <w:rFonts w:ascii="Courier New" w:hAnsi="Courier New"/>
          <w:sz w:val="18"/>
        </w:rPr>
        <w:t xml:space="preserve">            }</w:t>
      </w:r>
    </w:p>
    <w:p>
      <w:pPr>
        <w:spacing w:before="0" w:after="0"/>
      </w:pPr>
      <w:r>
        <w:rPr>
          <w:rFonts w:ascii="Courier New" w:hAnsi="Courier New"/>
          <w:sz w:val="18"/>
        </w:rPr>
        <w:t xml:space="preserve">            if (file.isEmpty()) { model.addAttribute("signError", "Выберите файл"); return "index"; }</w:t>
      </w:r>
    </w:p>
    <w:p>
      <w:pPr>
        <w:spacing w:before="0" w:after="0"/>
      </w:pPr>
      <w:r>
        <w:rPr>
          <w:rFonts w:ascii="Courier New" w:hAnsi="Courier New"/>
          <w:sz w:val="18"/>
        </w:rPr>
      </w:r>
    </w:p>
    <w:p>
      <w:pPr>
        <w:spacing w:before="0" w:after="0"/>
      </w:pPr>
      <w:r>
        <w:rPr>
          <w:rFonts w:ascii="Courier New" w:hAnsi="Courier New"/>
          <w:sz w:val="18"/>
        </w:rPr>
        <w:t xml:space="preserve">            BigInteger e         = svc.computePublicExponent(bigD, phi);</w:t>
      </w:r>
    </w:p>
    <w:p>
      <w:pPr>
        <w:spacing w:before="0" w:after="0"/>
      </w:pPr>
      <w:r>
        <w:rPr>
          <w:rFonts w:ascii="Courier New" w:hAnsi="Courier New"/>
          <w:sz w:val="18"/>
        </w:rPr>
        <w:t xml:space="preserve">            String     content   = new String(file.getBytes(), StandardCharsets.UTF_8);</w:t>
      </w:r>
    </w:p>
    <w:p>
      <w:pPr>
        <w:spacing w:before="0" w:after="0"/>
      </w:pPr>
      <w:r>
        <w:rPr>
          <w:rFonts w:ascii="Courier New" w:hAnsi="Courier New"/>
          <w:sz w:val="18"/>
        </w:rPr>
        <w:t xml:space="preserve">            BigInteger hash      = svc.computeHash(content, n);</w:t>
      </w:r>
    </w:p>
    <w:p>
      <w:pPr>
        <w:spacing w:before="0" w:after="0"/>
      </w:pPr>
      <w:r>
        <w:rPr>
          <w:rFonts w:ascii="Courier New" w:hAnsi="Courier New"/>
          <w:sz w:val="18"/>
        </w:rPr>
        <w:t xml:space="preserve">            BigInteger signature = svc.sign(hash, bigD, n);</w:t>
      </w:r>
    </w:p>
    <w:p>
      <w:pPr>
        <w:spacing w:before="0" w:after="0"/>
      </w:pPr>
      <w:r>
        <w:rPr>
          <w:rFonts w:ascii="Courier New" w:hAnsi="Courier New"/>
          <w:sz w:val="18"/>
        </w:rPr>
        <w:t xml:space="preserve">            String     signed    = svc.createSignedContent(content, signature);</w:t>
      </w:r>
    </w:p>
    <w:p>
      <w:pPr>
        <w:spacing w:before="0" w:after="0"/>
      </w:pPr>
      <w:r>
        <w:rPr>
          <w:rFonts w:ascii="Courier New" w:hAnsi="Courier New"/>
          <w:sz w:val="18"/>
        </w:rPr>
      </w:r>
    </w:p>
    <w:p>
      <w:pPr>
        <w:spacing w:before="0" w:after="0"/>
      </w:pPr>
      <w:r>
        <w:rPr>
          <w:rFonts w:ascii="Courier New" w:hAnsi="Courier New"/>
          <w:sz w:val="18"/>
        </w:rPr>
        <w:t xml:space="preserve">            String orig = file.getOriginalFilename();</w:t>
      </w:r>
    </w:p>
    <w:p>
      <w:pPr>
        <w:spacing w:before="0" w:after="0"/>
      </w:pPr>
      <w:r>
        <w:rPr>
          <w:rFonts w:ascii="Courier New" w:hAnsi="Courier New"/>
          <w:sz w:val="18"/>
        </w:rPr>
        <w:t xml:space="preserve">            String dlName = (orig != null &amp;&amp; orig.contains("."))</w:t>
      </w:r>
    </w:p>
    <w:p>
      <w:pPr>
        <w:spacing w:before="0" w:after="0"/>
      </w:pPr>
      <w:r>
        <w:rPr>
          <w:rFonts w:ascii="Courier New" w:hAnsi="Courier New"/>
          <w:sz w:val="18"/>
        </w:rPr>
        <w:t xml:space="preserve">                ? orig.substring(0, orig.lastIndexOf('.')) + "_signed.txt"</w:t>
      </w:r>
    </w:p>
    <w:p>
      <w:pPr>
        <w:spacing w:before="0" w:after="0"/>
      </w:pPr>
      <w:r>
        <w:rPr>
          <w:rFonts w:ascii="Courier New" w:hAnsi="Courier New"/>
          <w:sz w:val="18"/>
        </w:rPr>
        <w:t xml:space="preserve">                : (orig != null ? orig : "file") + "_signed.txt";</w:t>
      </w:r>
    </w:p>
    <w:p>
      <w:pPr>
        <w:spacing w:before="0" w:after="0"/>
      </w:pPr>
      <w:r>
        <w:rPr>
          <w:rFonts w:ascii="Courier New" w:hAnsi="Courier New"/>
          <w:sz w:val="18"/>
        </w:rPr>
      </w:r>
    </w:p>
    <w:p>
      <w:pPr>
        <w:spacing w:before="0" w:after="0"/>
      </w:pPr>
      <w:r>
        <w:rPr>
          <w:rFonts w:ascii="Courier New" w:hAnsi="Courier New"/>
          <w:sz w:val="18"/>
        </w:rPr>
        <w:t xml:space="preserve">            model.addAttribute("signN", n.toString());</w:t>
      </w:r>
    </w:p>
    <w:p>
      <w:pPr>
        <w:spacing w:before="0" w:after="0"/>
      </w:pPr>
      <w:r>
        <w:rPr>
          <w:rFonts w:ascii="Courier New" w:hAnsi="Courier New"/>
          <w:sz w:val="18"/>
        </w:rPr>
        <w:t xml:space="preserve">            model.addAttribute("signPhi", phi.toString());</w:t>
      </w:r>
    </w:p>
    <w:p>
      <w:pPr>
        <w:spacing w:before="0" w:after="0"/>
      </w:pPr>
      <w:r>
        <w:rPr>
          <w:rFonts w:ascii="Courier New" w:hAnsi="Courier New"/>
          <w:sz w:val="18"/>
        </w:rPr>
        <w:t xml:space="preserve">            model.addAttribute("signE", e.toString());</w:t>
      </w:r>
    </w:p>
    <w:p>
      <w:pPr>
        <w:spacing w:before="0" w:after="0"/>
      </w:pPr>
      <w:r>
        <w:rPr>
          <w:rFonts w:ascii="Courier New" w:hAnsi="Courier New"/>
          <w:sz w:val="18"/>
        </w:rPr>
        <w:t xml:space="preserve">            model.addAttribute("signHash", hash.toString());</w:t>
      </w:r>
    </w:p>
    <w:p>
      <w:pPr>
        <w:spacing w:before="0" w:after="0"/>
      </w:pPr>
      <w:r>
        <w:rPr>
          <w:rFonts w:ascii="Courier New" w:hAnsi="Courier New"/>
          <w:sz w:val="18"/>
        </w:rPr>
        <w:t xml:space="preserve">            model.addAttribute("signSignature", signature.toString());</w:t>
      </w:r>
    </w:p>
    <w:p>
      <w:pPr>
        <w:spacing w:before="0" w:after="0"/>
      </w:pPr>
      <w:r>
        <w:rPr>
          <w:rFonts w:ascii="Courier New" w:hAnsi="Courier New"/>
          <w:sz w:val="18"/>
        </w:rPr>
        <w:t xml:space="preserve">            model.addAttribute("signedContent", signed);</w:t>
      </w:r>
    </w:p>
    <w:p>
      <w:pPr>
        <w:spacing w:before="0" w:after="0"/>
      </w:pPr>
      <w:r>
        <w:rPr>
          <w:rFonts w:ascii="Courier New" w:hAnsi="Courier New"/>
          <w:sz w:val="18"/>
        </w:rPr>
        <w:t xml:space="preserve">            model.addAttribute("downloadName", dlName);</w:t>
      </w:r>
    </w:p>
    <w:p>
      <w:pPr>
        <w:spacing w:before="0" w:after="0"/>
      </w:pPr>
      <w:r>
        <w:rPr>
          <w:rFonts w:ascii="Courier New" w:hAnsi="Courier New"/>
          <w:sz w:val="18"/>
        </w:rPr>
        <w:t xml:space="preserve">            model.addAttribute("signSuccess", true);</w:t>
      </w:r>
    </w:p>
    <w:p>
      <w:pPr>
        <w:spacing w:before="0" w:after="0"/>
      </w:pPr>
      <w:r>
        <w:rPr>
          <w:rFonts w:ascii="Courier New" w:hAnsi="Courier New"/>
          <w:sz w:val="18"/>
        </w:rPr>
        <w:t xml:space="preserve">        } catch (NumberFormatException ex) {</w:t>
      </w:r>
    </w:p>
    <w:p>
      <w:pPr>
        <w:spacing w:before="0" w:after="0"/>
      </w:pPr>
      <w:r>
        <w:rPr>
          <w:rFonts w:ascii="Courier New" w:hAnsi="Courier New"/>
          <w:sz w:val="18"/>
        </w:rPr>
        <w:t xml:space="preserve">            model.addAttribute("signError", "Ошибка формата числа: " + ex.getMessage());</w:t>
      </w:r>
    </w:p>
    <w:p>
      <w:pPr>
        <w:spacing w:before="0" w:after="0"/>
      </w:pPr>
      <w:r>
        <w:rPr>
          <w:rFonts w:ascii="Courier New" w:hAnsi="Courier New"/>
          <w:sz w:val="18"/>
        </w:rPr>
        <w:t xml:space="preserve">        } catch (ArithmeticException ex) {</w:t>
      </w:r>
    </w:p>
    <w:p>
      <w:pPr>
        <w:spacing w:before="0" w:after="0"/>
      </w:pPr>
      <w:r>
        <w:rPr>
          <w:rFonts w:ascii="Courier New" w:hAnsi="Courier New"/>
          <w:sz w:val="18"/>
        </w:rPr>
        <w:t xml:space="preserve">            model.addAttribute("signError", "Ошибка вычисления: " + ex.getMessage());</w:t>
      </w:r>
    </w:p>
    <w:p>
      <w:pPr>
        <w:spacing w:before="0" w:after="0"/>
      </w:pPr>
      <w:r>
        <w:rPr>
          <w:rFonts w:ascii="Courier New" w:hAnsi="Courier New"/>
          <w:sz w:val="18"/>
        </w:rPr>
        <w:t xml:space="preserve">        } catch (Exception ex) {</w:t>
      </w:r>
    </w:p>
    <w:p>
      <w:pPr>
        <w:spacing w:before="0" w:after="0"/>
      </w:pPr>
      <w:r>
        <w:rPr>
          <w:rFonts w:ascii="Courier New" w:hAnsi="Courier New"/>
          <w:sz w:val="18"/>
        </w:rPr>
        <w:t xml:space="preserve">            model.addAttribute("signError", "Ошибка: " + ex.getMessage());</w:t>
      </w:r>
    </w:p>
    <w:p>
      <w:pPr>
        <w:spacing w:before="0" w:after="0"/>
      </w:pPr>
      <w:r>
        <w:rPr>
          <w:rFonts w:ascii="Courier New" w:hAnsi="Courier New"/>
          <w:sz w:val="18"/>
        </w:rPr>
        <w:t xml:space="preserve">        }</w:t>
      </w:r>
    </w:p>
    <w:p>
      <w:pPr>
        <w:spacing w:before="0" w:after="0"/>
      </w:pPr>
      <w:r>
        <w:rPr>
          <w:rFonts w:ascii="Courier New" w:hAnsi="Courier New"/>
          <w:sz w:val="18"/>
        </w:rPr>
        <w:t xml:space="preserve">        return "index";</w:t>
      </w:r>
    </w:p>
    <w:p>
      <w:pPr>
        <w:spacing w:before="0" w:after="0"/>
      </w:pPr>
      <w:r>
        <w:rPr>
          <w:rFonts w:ascii="Courier New" w:hAnsi="Courier New"/>
          <w:sz w:val="18"/>
        </w:rPr>
        <w:t xml:space="preserve">    }</w:t>
      </w:r>
    </w:p>
    <w:p>
      <w:pPr>
        <w:spacing w:before="0" w:after="0"/>
      </w:pPr>
      <w:r>
        <w:rPr>
          <w:rFonts w:ascii="Courier New" w:hAnsi="Courier New"/>
          <w:sz w:val="18"/>
        </w:rPr>
      </w:r>
    </w:p>
    <w:p>
      <w:pPr>
        <w:spacing w:before="0" w:after="0"/>
      </w:pPr>
      <w:r>
        <w:rPr>
          <w:rFonts w:ascii="Courier New" w:hAnsi="Courier New"/>
          <w:sz w:val="18"/>
        </w:rPr>
        <w:t xml:space="preserve">    // Функция проверки подписи</w:t>
      </w:r>
    </w:p>
    <w:p>
      <w:pPr>
        <w:spacing w:before="0" w:after="0"/>
      </w:pPr>
      <w:r>
        <w:rPr>
          <w:rFonts w:ascii="Courier New" w:hAnsi="Courier New"/>
          <w:sz w:val="18"/>
        </w:rPr>
        <w:t xml:space="preserve">    @PostMapping("/verify")</w:t>
      </w:r>
    </w:p>
    <w:p>
      <w:pPr>
        <w:spacing w:before="0" w:after="0"/>
      </w:pPr>
      <w:r>
        <w:rPr>
          <w:rFonts w:ascii="Courier New" w:hAnsi="Courier New"/>
          <w:sz w:val="18"/>
        </w:rPr>
        <w:t xml:space="preserve">    public String verify(@RequestParam String e, @RequestParam String n,</w:t>
      </w:r>
    </w:p>
    <w:p>
      <w:pPr>
        <w:spacing w:before="0" w:after="0"/>
      </w:pPr>
      <w:r>
        <w:rPr>
          <w:rFonts w:ascii="Courier New" w:hAnsi="Courier New"/>
          <w:sz w:val="18"/>
        </w:rPr>
        <w:t xml:space="preserve">                         @RequestParam MultipartFile file, Model model) {</w:t>
      </w:r>
    </w:p>
    <w:p>
      <w:pPr>
        <w:spacing w:before="0" w:after="0"/>
      </w:pPr>
      <w:r>
        <w:rPr>
          <w:rFonts w:ascii="Courier New" w:hAnsi="Courier New"/>
          <w:sz w:val="18"/>
        </w:rPr>
        <w:t xml:space="preserve">        model.addAttribute("activeTab", "verify");</w:t>
      </w:r>
    </w:p>
    <w:p>
      <w:pPr>
        <w:spacing w:before="0" w:after="0"/>
      </w:pPr>
      <w:r>
        <w:rPr>
          <w:rFonts w:ascii="Courier New" w:hAnsi="Courier New"/>
          <w:sz w:val="18"/>
        </w:rPr>
        <w:t xml:space="preserve">        model.addAttribute("inputE", e.trim());</w:t>
      </w:r>
    </w:p>
    <w:p>
      <w:pPr>
        <w:spacing w:before="0" w:after="0"/>
      </w:pPr>
      <w:r>
        <w:rPr>
          <w:rFonts w:ascii="Courier New" w:hAnsi="Courier New"/>
          <w:sz w:val="18"/>
        </w:rPr>
        <w:t xml:space="preserve">        model.addAttribute("inputN", n.trim());</w:t>
      </w:r>
    </w:p>
    <w:p>
      <w:pPr>
        <w:spacing w:before="0" w:after="0"/>
      </w:pPr>
      <w:r>
        <w:rPr>
          <w:rFonts w:ascii="Courier New" w:hAnsi="Courier New"/>
          <w:sz w:val="18"/>
        </w:rPr>
        <w:t xml:space="preserve">        try {</w:t>
      </w:r>
    </w:p>
    <w:p>
      <w:pPr>
        <w:spacing w:before="0" w:after="0"/>
      </w:pPr>
      <w:r>
        <w:rPr>
          <w:rFonts w:ascii="Courier New" w:hAnsi="Courier New"/>
          <w:sz w:val="18"/>
        </w:rPr>
        <w:t xml:space="preserve">            if (e.isBlank() || n.isBlank()) {</w:t>
      </w:r>
    </w:p>
    <w:p>
      <w:pPr>
        <w:spacing w:before="0" w:after="0"/>
      </w:pPr>
      <w:r>
        <w:rPr>
          <w:rFonts w:ascii="Courier New" w:hAnsi="Courier New"/>
          <w:sz w:val="18"/>
        </w:rPr>
        <w:t xml:space="preserve">                model.addAttribute("verifyError", "Заполните все поля (e, n)");</w:t>
      </w:r>
    </w:p>
    <w:p>
      <w:pPr>
        <w:spacing w:before="0" w:after="0"/>
      </w:pPr>
      <w:r>
        <w:rPr>
          <w:rFonts w:ascii="Courier New" w:hAnsi="Courier New"/>
          <w:sz w:val="18"/>
        </w:rPr>
        <w:t xml:space="preserve">                return "index";</w:t>
      </w:r>
    </w:p>
    <w:p>
      <w:pPr>
        <w:spacing w:before="0" w:after="0"/>
      </w:pPr>
      <w:r>
        <w:rPr>
          <w:rFonts w:ascii="Courier New" w:hAnsi="Courier New"/>
          <w:sz w:val="18"/>
        </w:rPr>
        <w:t xml:space="preserve">            }</w:t>
      </w:r>
    </w:p>
    <w:p>
      <w:pPr>
        <w:spacing w:before="0" w:after="0"/>
      </w:pPr>
      <w:r>
        <w:rPr>
          <w:rFonts w:ascii="Courier New" w:hAnsi="Courier New"/>
          <w:sz w:val="18"/>
        </w:rPr>
        <w:t xml:space="preserve">            if (file.isEmpty()) { model.addAttribute("verifyError", "Выберите файл"); return "index"; }</w:t>
      </w:r>
    </w:p>
    <w:p>
      <w:pPr>
        <w:spacing w:before="0" w:after="0"/>
      </w:pPr>
      <w:r>
        <w:rPr>
          <w:rFonts w:ascii="Courier New" w:hAnsi="Courier New"/>
          <w:sz w:val="18"/>
        </w:rPr>
      </w:r>
    </w:p>
    <w:p>
      <w:pPr>
        <w:spacing w:before="0" w:after="0"/>
      </w:pPr>
      <w:r>
        <w:rPr>
          <w:rFonts w:ascii="Courier New" w:hAnsi="Courier New"/>
          <w:sz w:val="18"/>
        </w:rPr>
        <w:t xml:space="preserve">            BigInteger bigE = new BigInteger(e.trim());</w:t>
      </w:r>
    </w:p>
    <w:p>
      <w:pPr>
        <w:spacing w:before="0" w:after="0"/>
      </w:pPr>
      <w:r>
        <w:rPr>
          <w:rFonts w:ascii="Courier New" w:hAnsi="Courier New"/>
          <w:sz w:val="18"/>
        </w:rPr>
        <w:t xml:space="preserve">            BigInteger bigN = new BigInteger(n.trim());</w:t>
      </w:r>
    </w:p>
    <w:p>
      <w:pPr>
        <w:spacing w:before="0" w:after="0"/>
      </w:pPr>
      <w:r>
        <w:rPr>
          <w:rFonts w:ascii="Courier New" w:hAnsi="Courier New"/>
          <w:sz w:val="18"/>
        </w:rPr>
      </w:r>
    </w:p>
    <w:p>
      <w:pPr>
        <w:spacing w:before="0" w:after="0"/>
      </w:pPr>
      <w:r>
        <w:rPr>
          <w:rFonts w:ascii="Courier New" w:hAnsi="Courier New"/>
          <w:sz w:val="18"/>
        </w:rPr>
        <w:t xml:space="preserve">            String[]   parts         = svc.parseSignedContent(new String(file.getBytes(), StandardCharsets.UTF_8));</w:t>
      </w:r>
    </w:p>
    <w:p>
      <w:pPr>
        <w:spacing w:before="0" w:after="0"/>
      </w:pPr>
      <w:r>
        <w:rPr>
          <w:rFonts w:ascii="Courier New" w:hAnsi="Courier New"/>
          <w:sz w:val="18"/>
        </w:rPr>
        <w:t xml:space="preserve">            String     message       = parts[0];</w:t>
      </w:r>
    </w:p>
    <w:p>
      <w:pPr>
        <w:spacing w:before="0" w:after="0"/>
      </w:pPr>
      <w:r>
        <w:rPr>
          <w:rFonts w:ascii="Courier New" w:hAnsi="Courier New"/>
          <w:sz w:val="18"/>
        </w:rPr>
        <w:t xml:space="preserve">            BigInteger signature     = new BigInteger(parts[1]);</w:t>
      </w:r>
    </w:p>
    <w:p>
      <w:pPr>
        <w:spacing w:before="0" w:after="0"/>
      </w:pPr>
      <w:r>
        <w:rPr>
          <w:rFonts w:ascii="Courier New" w:hAnsi="Courier New"/>
          <w:sz w:val="18"/>
        </w:rPr>
        <w:t xml:space="preserve">            BigInteger computedHash  = svc.computeHash(message, bigN);</w:t>
      </w:r>
    </w:p>
    <w:p>
      <w:pPr>
        <w:spacing w:before="0" w:after="0"/>
      </w:pPr>
      <w:r>
        <w:rPr>
          <w:rFonts w:ascii="Courier New" w:hAnsi="Courier New"/>
          <w:sz w:val="18"/>
        </w:rPr>
        <w:t xml:space="preserve">            BigInteger recoveredHash = svc.recoverHash(signature, bigE, bigN);</w:t>
      </w:r>
    </w:p>
    <w:p>
      <w:pPr>
        <w:spacing w:before="0" w:after="0"/>
      </w:pPr>
      <w:r>
        <w:rPr>
          <w:rFonts w:ascii="Courier New" w:hAnsi="Courier New"/>
          <w:sz w:val="18"/>
        </w:rPr>
        <w:t xml:space="preserve">            boolean    valid         = computedHash.equals(recoveredHash);</w:t>
      </w:r>
    </w:p>
    <w:p>
      <w:pPr>
        <w:spacing w:before="0" w:after="0"/>
      </w:pPr>
      <w:r>
        <w:rPr>
          <w:rFonts w:ascii="Courier New" w:hAnsi="Courier New"/>
          <w:sz w:val="18"/>
        </w:rPr>
      </w:r>
    </w:p>
    <w:p>
      <w:pPr>
        <w:spacing w:before="0" w:after="0"/>
      </w:pPr>
      <w:r>
        <w:rPr>
          <w:rFonts w:ascii="Courier New" w:hAnsi="Courier New"/>
          <w:sz w:val="18"/>
        </w:rPr>
        <w:t xml:space="preserve">            model.addAttribute("verifyComputedHash",  computedHash.toString());</w:t>
      </w:r>
    </w:p>
    <w:p>
      <w:pPr>
        <w:spacing w:before="0" w:after="0"/>
      </w:pPr>
      <w:r>
        <w:rPr>
          <w:rFonts w:ascii="Courier New" w:hAnsi="Courier New"/>
          <w:sz w:val="18"/>
        </w:rPr>
        <w:t xml:space="preserve">            model.addAttribute("verifyRecoveredHash", recoveredHash.toString());</w:t>
      </w:r>
    </w:p>
    <w:p>
      <w:pPr>
        <w:spacing w:before="0" w:after="0"/>
      </w:pPr>
      <w:r>
        <w:rPr>
          <w:rFonts w:ascii="Courier New" w:hAnsi="Courier New"/>
          <w:sz w:val="18"/>
        </w:rPr>
        <w:t xml:space="preserve">            model.addAttribute("verifySignature",     signature.toString());</w:t>
      </w:r>
    </w:p>
    <w:p>
      <w:pPr>
        <w:spacing w:before="0" w:after="0"/>
      </w:pPr>
      <w:r>
        <w:rPr>
          <w:rFonts w:ascii="Courier New" w:hAnsi="Courier New"/>
          <w:sz w:val="18"/>
        </w:rPr>
        <w:t xml:space="preserve">            model.addAttribute("verifyMessage", message.length() &gt; 500 ? message.substring(0, 500) + "..." : message);</w:t>
      </w:r>
    </w:p>
    <w:p>
      <w:pPr>
        <w:spacing w:before="0" w:after="0"/>
      </w:pPr>
      <w:r>
        <w:rPr>
          <w:rFonts w:ascii="Courier New" w:hAnsi="Courier New"/>
          <w:sz w:val="18"/>
        </w:rPr>
        <w:t xml:space="preserve">            model.addAttribute("verifyValid", valid);</w:t>
      </w:r>
    </w:p>
    <w:p>
      <w:pPr>
        <w:spacing w:before="0" w:after="0"/>
      </w:pPr>
      <w:r>
        <w:rPr>
          <w:rFonts w:ascii="Courier New" w:hAnsi="Courier New"/>
          <w:sz w:val="18"/>
        </w:rPr>
        <w:t xml:space="preserve">            model.addAttribute("verifyDone",  true);</w:t>
      </w:r>
    </w:p>
    <w:p>
      <w:pPr>
        <w:spacing w:before="0" w:after="0"/>
      </w:pPr>
      <w:r>
        <w:rPr>
          <w:rFonts w:ascii="Courier New" w:hAnsi="Courier New"/>
          <w:sz w:val="18"/>
        </w:rPr>
        <w:t xml:space="preserve">        } catch (NumberFormatException ex) {</w:t>
      </w:r>
    </w:p>
    <w:p>
      <w:pPr>
        <w:spacing w:before="0" w:after="0"/>
      </w:pPr>
      <w:r>
        <w:rPr>
          <w:rFonts w:ascii="Courier New" w:hAnsi="Courier New"/>
          <w:sz w:val="18"/>
        </w:rPr>
        <w:t xml:space="preserve">            model.addAttribute("verifyError", "Ошибка формата числа: " + ex.getMessage());</w:t>
      </w:r>
    </w:p>
    <w:p>
      <w:pPr>
        <w:spacing w:before="0" w:after="0"/>
      </w:pPr>
      <w:r>
        <w:rPr>
          <w:rFonts w:ascii="Courier New" w:hAnsi="Courier New"/>
          <w:sz w:val="18"/>
        </w:rPr>
        <w:t xml:space="preserve">        } catch (IllegalArgumentException ex) {</w:t>
      </w:r>
    </w:p>
    <w:p>
      <w:pPr>
        <w:spacing w:before="0" w:after="0"/>
      </w:pPr>
      <w:r>
        <w:rPr>
          <w:rFonts w:ascii="Courier New" w:hAnsi="Courier New"/>
          <w:sz w:val="18"/>
        </w:rPr>
        <w:t xml:space="preserve">            model.addAttribute("verifyError", ex.getMessage());</w:t>
      </w:r>
    </w:p>
    <w:p>
      <w:pPr>
        <w:spacing w:before="0" w:after="0"/>
      </w:pPr>
      <w:r>
        <w:rPr>
          <w:rFonts w:ascii="Courier New" w:hAnsi="Courier New"/>
          <w:sz w:val="18"/>
        </w:rPr>
        <w:t xml:space="preserve">        } catch (Exception ex) {</w:t>
      </w:r>
    </w:p>
    <w:p>
      <w:pPr>
        <w:spacing w:before="0" w:after="0"/>
      </w:pPr>
      <w:r>
        <w:rPr>
          <w:rFonts w:ascii="Courier New" w:hAnsi="Courier New"/>
          <w:sz w:val="18"/>
        </w:rPr>
        <w:t xml:space="preserve">            model.addAttribute("verifyError", "Ошибка: " + ex.getMessage());</w:t>
      </w:r>
    </w:p>
    <w:p>
      <w:pPr>
        <w:spacing w:before="0" w:after="0"/>
      </w:pPr>
      <w:r>
        <w:rPr>
          <w:rFonts w:ascii="Courier New" w:hAnsi="Courier New"/>
          <w:sz w:val="18"/>
        </w:rPr>
        <w:t xml:space="preserve">        }</w:t>
      </w:r>
    </w:p>
    <w:p>
      <w:pPr>
        <w:spacing w:before="0" w:after="0"/>
      </w:pPr>
      <w:r>
        <w:rPr>
          <w:rFonts w:ascii="Courier New" w:hAnsi="Courier New"/>
          <w:sz w:val="18"/>
        </w:rPr>
        <w:t xml:space="preserve">        return "index";</w:t>
      </w:r>
    </w:p>
    <w:p>
      <w:pPr>
        <w:spacing w:before="0" w:after="0"/>
      </w:pPr>
      <w:r>
        <w:rPr>
          <w:rFonts w:ascii="Courier New" w:hAnsi="Courier New"/>
          <w:sz w:val="18"/>
        </w:rPr>
        <w:t xml:space="preserve">    }</w:t>
      </w:r>
    </w:p>
    <w:p>
      <w:pPr>
        <w:spacing w:before="0" w:after="0"/>
      </w:pPr>
      <w:r>
        <w:rPr>
          <w:rFonts w:ascii="Courier New" w:hAnsi="Courier New"/>
          <w:sz w:val="18"/>
        </w:rPr>
        <w:t>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ourier New" w:hAnsi="Courier New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